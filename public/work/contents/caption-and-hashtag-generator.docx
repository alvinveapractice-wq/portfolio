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4B82"/>
          <w:sz w:val="52"/>
        </w:rPr>
        <w:t>AI CAPTION &amp; HASHTAG GENERATOR</w:t>
      </w:r>
    </w:p>
    <w:p>
      <w:pPr>
        <w:jc w:val="center"/>
      </w:pPr>
      <w:r>
        <w:rPr>
          <w:b/>
          <w:color w:val="1E5F96"/>
          <w:sz w:val="20"/>
        </w:rPr>
        <w:t>PRODUCT DELIVERABLES • VERSION 1.0</w:t>
      </w:r>
    </w:p>
    <w:p>
      <w:pPr>
        <w:jc w:val="center"/>
      </w:pPr>
      <w:r>
        <w:rPr>
          <w:i/>
        </w:rPr>
        <w:t>A practical, editable content tool for creators, freelancers, and small businesses</w:t>
      </w:r>
    </w:p>
    <w:p>
      <w:pPr>
        <w:pStyle w:val="Heading1"/>
      </w:pPr>
      <w:r>
        <w:t>1. Product overview</w:t>
      </w:r>
    </w:p>
    <w:p>
      <w:r>
        <w:t>AI Caption &amp; Hashtag Generator helps users turn a post idea, product, service, or campaign into platform-appropriate captions and relevant hashtag suggestions. It is a guided content-creation toolkit, not a promise of virality or guaranteed reach.</w:t>
      </w:r>
    </w:p>
    <w:p>
      <w:pPr>
        <w:pStyle w:val="Heading1"/>
      </w:pPr>
      <w:r>
        <w:t>2. Target customers</w:t>
      </w:r>
    </w:p>
    <w:p>
      <w:pPr>
        <w:pStyle w:val="ListBullet"/>
      </w:pPr>
      <w:r>
        <w:t>Small businesses and online sellers</w:t>
      </w:r>
    </w:p>
    <w:p>
      <w:pPr>
        <w:pStyle w:val="ListBullet"/>
      </w:pPr>
      <w:r>
        <w:t>Freelance social media managers and virtual assistants</w:t>
      </w:r>
    </w:p>
    <w:p>
      <w:pPr>
        <w:pStyle w:val="ListBullet"/>
      </w:pPr>
      <w:r>
        <w:t>Content creators and personal brands</w:t>
      </w:r>
    </w:p>
    <w:p>
      <w:pPr>
        <w:pStyle w:val="ListBullet"/>
      </w:pPr>
      <w:r>
        <w:t>Marketing teams that need a repeatable first-draft process</w:t>
      </w:r>
    </w:p>
    <w:p>
      <w:pPr>
        <w:pStyle w:val="Heading1"/>
      </w:pPr>
      <w:r>
        <w:t>3. Core deliverables</w:t>
      </w:r>
    </w:p>
    <w:p>
      <w:pPr>
        <w:pStyle w:val="Heading2"/>
      </w:pPr>
      <w:r>
        <w:t>01 — Caption Brief / Input Form</w:t>
      </w:r>
    </w:p>
    <w:p>
      <w:r>
        <w:t>Collect platform, business or creator name, audience, topic/product, objective, tone, CTA, language, and constraints.</w:t>
      </w:r>
    </w:p>
    <w:p>
      <w:pPr>
        <w:pStyle w:val="Heading2"/>
      </w:pPr>
      <w:r>
        <w:t>02 — Caption Generation Prompt Pack</w:t>
      </w:r>
    </w:p>
    <w:p>
      <w:r>
        <w:t>Reusable prompts for educational, promotional, storytelling, engagement, launch, testimonial, and announcement posts.</w:t>
      </w:r>
    </w:p>
    <w:p>
      <w:pPr>
        <w:pStyle w:val="Heading2"/>
      </w:pPr>
      <w:r>
        <w:t>03 — Platform Variations</w:t>
      </w:r>
    </w:p>
    <w:p>
      <w:r>
        <w:t>Generate a tailored version for Instagram, Facebook, LinkedIn, TikTok, or X; users should review each platform’s current limits and conventions.</w:t>
      </w:r>
    </w:p>
    <w:p>
      <w:pPr>
        <w:pStyle w:val="Heading2"/>
      </w:pPr>
      <w:r>
        <w:t>04 — Hashtag Suggestion Framework</w:t>
      </w:r>
    </w:p>
    <w:p>
      <w:r>
        <w:t>Produce relevant hashtags grouped by topic, niche, community, brand, and campaign. Avoid irrelevant or misleading tags.</w:t>
      </w:r>
    </w:p>
    <w:p>
      <w:pPr>
        <w:pStyle w:val="Heading2"/>
      </w:pPr>
      <w:r>
        <w:t>05 — Tone Selector</w:t>
      </w:r>
    </w:p>
    <w:p>
      <w:r>
        <w:t>Professional, friendly, playful, expert, empathetic, bold, minimalist, or luxury.</w:t>
      </w:r>
    </w:p>
    <w:p>
      <w:pPr>
        <w:pStyle w:val="Heading2"/>
      </w:pPr>
      <w:r>
        <w:t>06 — Call-to-Action Library</w:t>
      </w:r>
    </w:p>
    <w:p>
      <w:r>
        <w:t>Examples for comments, saves, shares, inquiries, clicks, bookings, and purchases.</w:t>
      </w:r>
    </w:p>
    <w:p>
      <w:pPr>
        <w:pStyle w:val="Heading2"/>
      </w:pPr>
      <w:r>
        <w:t>07 — Caption Quality Checklist</w:t>
      </w:r>
    </w:p>
    <w:p>
      <w:r>
        <w:t>Check clarity, audience fit, factual accuracy, tone, spelling, CTA, accessibility, and whether hashtags are relevant.</w:t>
      </w:r>
    </w:p>
    <w:p>
      <w:pPr>
        <w:pStyle w:val="Heading2"/>
      </w:pPr>
      <w:r>
        <w:t>08 — Content Output Sheet</w:t>
      </w:r>
    </w:p>
    <w:p>
      <w:r>
        <w:t>Editable spreadsheet to save the brief, generated caption, hashtag set, platform, status, reviewer notes, and publish date.</w:t>
      </w:r>
    </w:p>
    <w:p>
      <w:pPr>
        <w:pStyle w:val="Heading2"/>
      </w:pPr>
      <w:r>
        <w:t>09 — Quick-Start Guide</w:t>
      </w:r>
    </w:p>
    <w:p>
      <w:r>
        <w:t>Step-by-step instructions, examples, prompt customization tips, and responsible-use notes.</w:t>
      </w:r>
    </w:p>
    <w:p>
      <w:pPr>
        <w:pStyle w:val="Heading2"/>
      </w:pPr>
      <w:r>
        <w:t>10 — Sample Content Pack</w:t>
      </w:r>
    </w:p>
    <w:p>
      <w:r>
        <w:t>At least 12 examples across different industries and post goals to demonstrate how to use the toolkit.</w:t>
      </w:r>
    </w:p>
    <w:p>
      <w:pPr>
        <w:pStyle w:val="Heading1"/>
      </w:pPr>
      <w:r>
        <w:t>4. User workflow</w:t>
      </w:r>
    </w:p>
    <w:p>
      <w:pPr>
        <w:pStyle w:val="ListBullet"/>
      </w:pPr>
      <w:r>
        <w:t>Enter the content brief and select a platform.</w:t>
      </w:r>
    </w:p>
    <w:p>
      <w:pPr>
        <w:pStyle w:val="ListBullet"/>
      </w:pPr>
      <w:r>
        <w:t>Choose the desired tone, audience, objective, and CTA.</w:t>
      </w:r>
    </w:p>
    <w:p>
      <w:pPr>
        <w:pStyle w:val="ListBullet"/>
      </w:pPr>
      <w:r>
        <w:t>Run the relevant prompt in the selected AI tool.</w:t>
      </w:r>
    </w:p>
    <w:p>
      <w:pPr>
        <w:pStyle w:val="ListBullet"/>
      </w:pPr>
      <w:r>
        <w:t>Review the caption and request alternate hooks or lengths if needed.</w:t>
      </w:r>
    </w:p>
    <w:p>
      <w:pPr>
        <w:pStyle w:val="ListBullet"/>
      </w:pPr>
      <w:r>
        <w:t>Generate a small set of relevant hashtags and remove any that are inaccurate or off-topic.</w:t>
      </w:r>
    </w:p>
    <w:p>
      <w:pPr>
        <w:pStyle w:val="ListBullet"/>
      </w:pPr>
      <w:r>
        <w:t>Fact-check claims, confirm rights and permissions, then save the approved version in the content sheet.</w:t>
      </w:r>
    </w:p>
    <w:p>
      <w:pPr>
        <w:pStyle w:val="Heading1"/>
      </w:pPr>
      <w:r>
        <w:t>5. Reusable master prompt</w:t>
      </w:r>
    </w:p>
    <w:p>
      <w:r>
        <w:t>Act as a careful social media copywriter. Create a platform-appropriate caption using only the information in the brief.</w:t>
        <w:br/>
        <w:br/>
        <w:t>BRIEF</w:t>
        <w:br/>
        <w:t>- Platform: [Instagram / Facebook / LinkedIn / TikTok / X]</w:t>
        <w:br/>
        <w:t>- Brand or creator: [name]</w:t>
        <w:br/>
        <w:t>- Product, service, or topic: [details]</w:t>
        <w:br/>
        <w:t>- Target audience: [audience]</w:t>
        <w:br/>
        <w:t>- Goal: [educate / engage / promote / announce / drive inquiries / other]</w:t>
        <w:br/>
        <w:t>- Tone: [tone]</w:t>
        <w:br/>
        <w:t>- Key facts that must remain accurate: [facts]</w:t>
        <w:br/>
        <w:t>- Call to action: [CTA]</w:t>
        <w:br/>
        <w:t>- Language: [language]</w:t>
        <w:br/>
        <w:t>- Constraints or words to avoid: [constraints]</w:t>
        <w:br/>
        <w:br/>
        <w:t>OUTPUT</w:t>
        <w:br/>
        <w:t>1. Provide three distinct caption options: concise, conversational, and persuasive.</w:t>
        <w:br/>
        <w:t>2. Start each option with a suitable hook, without clickbait or unsupported claims.</w:t>
        <w:br/>
        <w:t>3. Keep all product, price, date, and business details faithful to the brief. Do not invent testimonials, statistics, discounts, or guarantees.</w:t>
        <w:br/>
        <w:t>4. Suggest a relevant hashtag set grouped as niche, topic, community, and brand/campaign where applicable. Do not promise reach or virality.</w:t>
        <w:br/>
        <w:t>5. Add a short note identifying any missing information the user should confirm.</w:t>
        <w:br/>
        <w:t>6. Make the result easy to copy and edit. Do not claim to have checked live hashtag trends unless live research was actually performed.</w:t>
      </w:r>
    </w:p>
    <w:p>
      <w:pPr>
        <w:pStyle w:val="Heading1"/>
      </w:pPr>
      <w:r>
        <w:t>6. Sample output</w:t>
      </w:r>
    </w:p>
    <w:p>
      <w:pPr>
        <w:pStyle w:val="Heading2"/>
      </w:pPr>
      <w:r>
        <w:t>Example brief</w:t>
      </w:r>
    </w:p>
    <w:p>
      <w:r>
        <w:t>Platform: Instagram | Business: local coffee shop | Offer: iced latte | Goal: encourage store visits | Tone: warm and friendly | CTA: visit us this week</w:t>
      </w:r>
    </w:p>
    <w:p>
      <w:pPr>
        <w:pStyle w:val="Heading2"/>
      </w:pPr>
      <w:r>
        <w:t>Caption option A — concise</w:t>
      </w:r>
    </w:p>
    <w:p>
      <w:r>
        <w:t>Your little afternoon pick-me-up 🧊☕ Stop by for a refreshing iced latte and take a moment for yourself. We’d love to see you this week!</w:t>
      </w:r>
    </w:p>
    <w:p>
      <w:pPr>
        <w:pStyle w:val="Heading2"/>
      </w:pPr>
      <w:r>
        <w:t>Caption option B — conversational</w:t>
      </w:r>
    </w:p>
    <w:p>
      <w:r>
        <w:t>Need a break in your day? Make it an iced-latte kind of afternoon. Bring a friend, choose your favorite spot, and enjoy a cool coffee moment with us. See you soon!</w:t>
      </w:r>
    </w:p>
    <w:p>
      <w:pPr>
        <w:pStyle w:val="Heading2"/>
      </w:pPr>
      <w:r>
        <w:t>Caption option C — promotional</w:t>
      </w:r>
    </w:p>
    <w:p>
      <w:r>
        <w:t>Make room for a refreshing coffee break. Our iced latte is ready when you are—visit us this week and enjoy your next café moment.</w:t>
      </w:r>
    </w:p>
    <w:p>
      <w:pPr>
        <w:pStyle w:val="Heading2"/>
      </w:pPr>
      <w:r>
        <w:t>Hashtag suggestions</w:t>
      </w:r>
    </w:p>
    <w:p>
      <w:r>
        <w:t>#IcedLatte #CoffeeBreak #CoffeeLovers #CafeVisit #YourCafeName</w:t>
      </w:r>
    </w:p>
    <w:p>
      <w:r>
        <w:t>Sample only: replace the brand tag with the real business name and check that each hashtag fits the post and audience.</w:t>
      </w:r>
    </w:p>
    <w:p>
      <w:pPr>
        <w:pStyle w:val="Heading1"/>
      </w:pPr>
      <w:r>
        <w:t>7. Content tracker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Content ID</w:t>
            </w:r>
          </w:p>
        </w:tc>
        <w:tc>
          <w:tcPr>
            <w:tcW w:type="dxa" w:w="4968"/>
          </w:tcPr>
          <w:p>
            <w:r>
              <w:t>Unique row or record identifier</w:t>
            </w:r>
          </w:p>
        </w:tc>
      </w:tr>
      <w:tr>
        <w:tc>
          <w:tcPr>
            <w:tcW w:type="dxa" w:w="4968"/>
          </w:tcPr>
          <w:p>
            <w:r>
              <w:t>Created date</w:t>
            </w:r>
          </w:p>
        </w:tc>
        <w:tc>
          <w:tcPr>
            <w:tcW w:type="dxa" w:w="4968"/>
          </w:tcPr>
          <w:p>
            <w:r>
              <w:t>When the draft was prepared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Intended social platform</w:t>
            </w:r>
          </w:p>
        </w:tc>
      </w:tr>
      <w:tr>
        <w:tc>
          <w:tcPr>
            <w:tcW w:type="dxa" w:w="4968"/>
          </w:tcPr>
          <w:p>
            <w:r>
              <w:t>Campaign / topic</w:t>
            </w:r>
          </w:p>
        </w:tc>
        <w:tc>
          <w:tcPr>
            <w:tcW w:type="dxa" w:w="4968"/>
          </w:tcPr>
          <w:p>
            <w:r>
              <w:t>Organizes related posts</w:t>
            </w:r>
          </w:p>
        </w:tc>
      </w:tr>
      <w:tr>
        <w:tc>
          <w:tcPr>
            <w:tcW w:type="dxa" w:w="4968"/>
          </w:tcPr>
          <w:p>
            <w:r>
              <w:t>Audience &amp; goal</w:t>
            </w:r>
          </w:p>
        </w:tc>
        <w:tc>
          <w:tcPr>
            <w:tcW w:type="dxa" w:w="4968"/>
          </w:tcPr>
          <w:p>
            <w:r>
              <w:t>Keeps content aligned to its purpose</w:t>
            </w:r>
          </w:p>
        </w:tc>
      </w:tr>
      <w:tr>
        <w:tc>
          <w:tcPr>
            <w:tcW w:type="dxa" w:w="4968"/>
          </w:tcPr>
          <w:p>
            <w:r>
              <w:t>Caption options</w:t>
            </w:r>
          </w:p>
        </w:tc>
        <w:tc>
          <w:tcPr>
            <w:tcW w:type="dxa" w:w="4968"/>
          </w:tcPr>
          <w:p>
            <w:r>
              <w:t>Stores generated drafts</w:t>
            </w:r>
          </w:p>
        </w:tc>
      </w:tr>
      <w:tr>
        <w:tc>
          <w:tcPr>
            <w:tcW w:type="dxa" w:w="4968"/>
          </w:tcPr>
          <w:p>
            <w:r>
              <w:t>Selected caption</w:t>
            </w:r>
          </w:p>
        </w:tc>
        <w:tc>
          <w:tcPr>
            <w:tcW w:type="dxa" w:w="4968"/>
          </w:tcPr>
          <w:p>
            <w:r>
              <w:t>Approved copy to publish</w:t>
            </w:r>
          </w:p>
        </w:tc>
      </w:tr>
      <w:tr>
        <w:tc>
          <w:tcPr>
            <w:tcW w:type="dxa" w:w="4968"/>
          </w:tcPr>
          <w:p>
            <w:r>
              <w:t>Hashtags</w:t>
            </w:r>
          </w:p>
        </w:tc>
        <w:tc>
          <w:tcPr>
            <w:tcW w:type="dxa" w:w="4968"/>
          </w:tcPr>
          <w:p>
            <w:r>
              <w:t>Final reviewed hashtag set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Idea / Draft / Review / Approved / Scheduled / Published</w:t>
            </w:r>
          </w:p>
        </w:tc>
      </w:tr>
      <w:tr>
        <w:tc>
          <w:tcPr>
            <w:tcW w:type="dxa" w:w="4968"/>
          </w:tcPr>
          <w:p>
            <w:r>
              <w:t>Publish date</w:t>
            </w:r>
          </w:p>
        </w:tc>
        <w:tc>
          <w:tcPr>
            <w:tcW w:type="dxa" w:w="4968"/>
          </w:tcPr>
          <w:p>
            <w:r>
              <w:t>Planned date and time</w:t>
            </w:r>
          </w:p>
        </w:tc>
      </w:tr>
      <w:tr>
        <w:tc>
          <w:tcPr>
            <w:tcW w:type="dxa" w:w="4968"/>
          </w:tcPr>
          <w:p>
            <w:r>
              <w:t>Reviewer notes</w:t>
            </w:r>
          </w:p>
        </w:tc>
        <w:tc>
          <w:tcPr>
            <w:tcW w:type="dxa" w:w="4968"/>
          </w:tcPr>
          <w:p>
            <w:r>
              <w:t>Edits, approvals, or fact-check flags</w:t>
            </w:r>
          </w:p>
        </w:tc>
      </w:tr>
      <w:tr>
        <w:tc>
          <w:tcPr>
            <w:tcW w:type="dxa" w:w="4968"/>
          </w:tcPr>
          <w:p>
            <w:r>
              <w:t>Results (optional)</w:t>
            </w:r>
          </w:p>
        </w:tc>
        <w:tc>
          <w:tcPr>
            <w:tcW w:type="dxa" w:w="4968"/>
          </w:tcPr>
          <w:p>
            <w:r>
              <w:t>Reach, engagement, clicks, or inquiries after publishing</w:t>
            </w:r>
          </w:p>
        </w:tc>
      </w:tr>
    </w:tbl>
    <w:p>
      <w:pPr>
        <w:pStyle w:val="Heading1"/>
      </w:pPr>
      <w:r>
        <w:t>8. Acceptance checklist</w:t>
      </w:r>
    </w:p>
    <w:p>
      <w:pPr>
        <w:pStyle w:val="ListBullet"/>
      </w:pPr>
      <w:r>
        <w:t>☐ The input brief is understandable and editable.</w:t>
      </w:r>
    </w:p>
    <w:p>
      <w:pPr>
        <w:pStyle w:val="ListBullet"/>
      </w:pPr>
      <w:r>
        <w:t>☐ The prompt generates multiple caption options and platform-specific wording.</w:t>
      </w:r>
    </w:p>
    <w:p>
      <w:pPr>
        <w:pStyle w:val="ListBullet"/>
      </w:pPr>
      <w:r>
        <w:t>☐ Hashtags are relevant to the actual topic and are not presented as guaranteed growth tactics.</w:t>
      </w:r>
    </w:p>
    <w:p>
      <w:pPr>
        <w:pStyle w:val="ListBullet"/>
      </w:pPr>
      <w:r>
        <w:t>☐ The content tracker includes a review/approval status.</w:t>
      </w:r>
    </w:p>
    <w:p>
      <w:pPr>
        <w:pStyle w:val="ListBullet"/>
      </w:pPr>
      <w:r>
        <w:t>☐ The guide includes clear setup and usage instructions.</w:t>
      </w:r>
    </w:p>
    <w:p>
      <w:pPr>
        <w:pStyle w:val="ListBullet"/>
      </w:pPr>
      <w:r>
        <w:t>☐ Sample outputs do not contain fabricated claims or fake customer testimonials.</w:t>
      </w:r>
    </w:p>
    <w:p>
      <w:pPr>
        <w:pStyle w:val="ListBullet"/>
      </w:pPr>
      <w:r>
        <w:t>☐ The product clearly states which features are prompts/templates versus live automated integrations.</w:t>
      </w:r>
    </w:p>
    <w:p>
      <w:pPr>
        <w:pStyle w:val="Heading1"/>
      </w:pPr>
      <w:r>
        <w:t>9. Packaging recommendation</w:t>
      </w:r>
    </w:p>
    <w:p>
      <w:pPr>
        <w:pStyle w:val="ListBullet"/>
      </w:pPr>
      <w:r>
        <w:t>AI-Caption-Hashtag-Generator-Guide.docx / PDF</w:t>
      </w:r>
    </w:p>
    <w:p>
      <w:pPr>
        <w:pStyle w:val="ListBullet"/>
      </w:pPr>
      <w:r>
        <w:t>Caption-Prompt-Library.docx</w:t>
      </w:r>
    </w:p>
    <w:p>
      <w:pPr>
        <w:pStyle w:val="ListBullet"/>
      </w:pPr>
      <w:r>
        <w:t>Content-Output-Tracker.xlsx or Google Sheets copy</w:t>
      </w:r>
    </w:p>
    <w:p>
      <w:pPr>
        <w:pStyle w:val="ListBullet"/>
      </w:pPr>
      <w:r>
        <w:t>Sample-Captions-and-Hashtags.pdf</w:t>
      </w:r>
    </w:p>
    <w:p>
      <w:pPr>
        <w:pStyle w:val="ListBullet"/>
      </w:pPr>
      <w:r>
        <w:t>Quick-Start-Guide.pdf</w:t>
      </w:r>
    </w:p>
    <w:p>
      <w:r>
        <w:t>Recommended first version: a low-cost template bundle. Add a live web app or n8n workflow only after testing the toolkit with real users. If you distribute prompts or automation exports, include setup requirements and disclose any third-party AI accounts or API costs.</w:t>
      </w:r>
    </w:p>
    <w:p>
      <w:pPr>
        <w:pStyle w:val="Heading1"/>
      </w:pPr>
      <w:r>
        <w:t>10. Scope and limitations</w:t>
      </w:r>
    </w:p>
    <w:p>
      <w:r>
        <w:t>This deliverables document specifies a ready-to-build product package; it does not itself connect to social media accounts, publish posts, verify live trends, or guarantee engagement. AI-generated text must be reviewed by a human before publication. Check current platform policies, privacy requirements, and applicable AI-tool commercial-use terms.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E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B8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F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F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F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